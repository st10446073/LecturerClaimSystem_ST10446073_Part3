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9AC5" w14:textId="77777777" w:rsidR="002C23D7" w:rsidRDefault="008F5589">
      <w:pPr>
        <w:pStyle w:val="Heading1"/>
      </w:pPr>
      <w:r>
        <w:t>Lecturer Feedback and Implementation Report</w:t>
      </w:r>
    </w:p>
    <w:p w14:paraId="226531CA" w14:textId="6052726E" w:rsidR="002C23D7" w:rsidRDefault="008F5589">
      <w:r>
        <w:t>Module: IT Project</w:t>
      </w:r>
      <w:r>
        <w:br/>
        <w:t xml:space="preserve">Student </w:t>
      </w:r>
      <w:r w:rsidR="00834CCB">
        <w:t>Name: Kwandile Mtshali</w:t>
      </w:r>
      <w:r>
        <w:br/>
        <w:t xml:space="preserve">Student Number: </w:t>
      </w:r>
      <w:r w:rsidR="00834CCB">
        <w:t>ST10446073</w:t>
      </w:r>
      <w:r>
        <w:br/>
        <w:t xml:space="preserve">Date: </w:t>
      </w:r>
      <w:r w:rsidR="00834CCB">
        <w:t>24 October 2025</w:t>
      </w:r>
    </w:p>
    <w:p w14:paraId="1F33CB08" w14:textId="77777777" w:rsidR="002C23D7" w:rsidRDefault="008F5589">
      <w:r>
        <w:t>This document provides evidence of lecturer feedback received during the development of the Claims System prototype and explains how each recommendation was implemented in the final WPF application.</w:t>
      </w:r>
    </w:p>
    <w:p w14:paraId="2100C00F" w14:textId="77777777" w:rsidR="002C23D7" w:rsidRDefault="008F5589">
      <w:pPr>
        <w:pStyle w:val="Heading2"/>
      </w:pPr>
      <w:r>
        <w:t>1. Overview of System</w:t>
      </w:r>
    </w:p>
    <w:p w14:paraId="34D4C43C" w14:textId="77777777" w:rsidR="002C23D7" w:rsidRDefault="008F5589">
      <w:r>
        <w:t>The Claims Prototype Application was developed in WPF (.NET 8) to allow lecturers to submit their claims, upload supporting documents, and track approval status. Programme Coordinators and Academic Managers can verify, approve, or reject claims through a simple graphical interface. Additional features such as Lecturer Feedback and unit testing were implemented to improve system quality and transparency.</w:t>
      </w:r>
    </w:p>
    <w:p w14:paraId="617901E5" w14:textId="77777777" w:rsidR="002C23D7" w:rsidRDefault="008F5589">
      <w:pPr>
        <w:pStyle w:val="Heading2"/>
      </w:pPr>
      <w:r>
        <w:t>2. Lecturer Feedback Summary</w:t>
      </w:r>
    </w:p>
    <w:tbl>
      <w:tblPr>
        <w:tblW w:w="0" w:type="auto"/>
        <w:tblLook w:val="04A0" w:firstRow="1" w:lastRow="0" w:firstColumn="1" w:lastColumn="0" w:noHBand="0" w:noVBand="1"/>
      </w:tblPr>
      <w:tblGrid>
        <w:gridCol w:w="4320"/>
        <w:gridCol w:w="4320"/>
      </w:tblGrid>
      <w:tr w:rsidR="002C23D7" w14:paraId="5D3A137F" w14:textId="77777777">
        <w:tc>
          <w:tcPr>
            <w:tcW w:w="4320" w:type="dxa"/>
          </w:tcPr>
          <w:p w14:paraId="7A4A8EB2" w14:textId="77777777" w:rsidR="002C23D7" w:rsidRDefault="008F5589">
            <w:r>
              <w:t>Lecturer Feedback</w:t>
            </w:r>
          </w:p>
        </w:tc>
        <w:tc>
          <w:tcPr>
            <w:tcW w:w="4320" w:type="dxa"/>
          </w:tcPr>
          <w:p w14:paraId="19514112" w14:textId="77777777" w:rsidR="002C23D7" w:rsidRDefault="008F5589">
            <w:r>
              <w:t>How Feedback Was Implemented</w:t>
            </w:r>
          </w:p>
        </w:tc>
      </w:tr>
      <w:tr w:rsidR="002C23D7" w14:paraId="7C8B5749" w14:textId="77777777">
        <w:tc>
          <w:tcPr>
            <w:tcW w:w="4320" w:type="dxa"/>
          </w:tcPr>
          <w:p w14:paraId="180AE5AD" w14:textId="77777777" w:rsidR="002C23D7" w:rsidRDefault="008F5589">
            <w:r>
              <w:t>Add a feature to allow lecturers to upload documents.</w:t>
            </w:r>
          </w:p>
        </w:tc>
        <w:tc>
          <w:tcPr>
            <w:tcW w:w="4320" w:type="dxa"/>
          </w:tcPr>
          <w:p w14:paraId="7519DEF5" w14:textId="77777777" w:rsidR="002C23D7" w:rsidRDefault="008F5589">
            <w:r>
              <w:t>Implemented an Upload button that accepts .pdf, .docx, and .xlsx files. Uploaded file names are displayed in the form, and files are securely stored in the local AppData folder.</w:t>
            </w:r>
          </w:p>
        </w:tc>
      </w:tr>
      <w:tr w:rsidR="002C23D7" w14:paraId="6FDC957C" w14:textId="77777777">
        <w:tc>
          <w:tcPr>
            <w:tcW w:w="4320" w:type="dxa"/>
          </w:tcPr>
          <w:p w14:paraId="08A07625" w14:textId="77777777" w:rsidR="002C23D7" w:rsidRDefault="008F5589">
            <w:r>
              <w:t>Show claim status clearly for tracking progress.</w:t>
            </w:r>
          </w:p>
        </w:tc>
        <w:tc>
          <w:tcPr>
            <w:tcW w:w="4320" w:type="dxa"/>
          </w:tcPr>
          <w:p w14:paraId="0EE12F34" w14:textId="77777777" w:rsidR="002C23D7" w:rsidRDefault="008F5589">
            <w:r>
              <w:t>Added a 'Status' field (Pending, Approved, Rejected) to the DataGrid. The status updates in real time when a coordinator or manager verifies a claim.</w:t>
            </w:r>
          </w:p>
        </w:tc>
      </w:tr>
      <w:tr w:rsidR="002C23D7" w14:paraId="44EF9D89" w14:textId="77777777">
        <w:tc>
          <w:tcPr>
            <w:tcW w:w="4320" w:type="dxa"/>
          </w:tcPr>
          <w:p w14:paraId="7C5FADB4" w14:textId="77777777" w:rsidR="002C23D7" w:rsidRDefault="008F5589">
            <w:r>
              <w:t>Include a section where lecturers can leave feedback.</w:t>
            </w:r>
          </w:p>
        </w:tc>
        <w:tc>
          <w:tcPr>
            <w:tcW w:w="4320" w:type="dxa"/>
          </w:tcPr>
          <w:p w14:paraId="7D97D5BD" w14:textId="77777777" w:rsidR="002C23D7" w:rsidRDefault="008F5589">
            <w:r>
              <w:t>Implemented a Feedback section at the bottom of the interface where lecturers can add comments. These are displayed along with timestamps and linked implementation notes.</w:t>
            </w:r>
          </w:p>
        </w:tc>
      </w:tr>
      <w:tr w:rsidR="002C23D7" w14:paraId="25F87462" w14:textId="77777777">
        <w:tc>
          <w:tcPr>
            <w:tcW w:w="4320" w:type="dxa"/>
          </w:tcPr>
          <w:p w14:paraId="377B5D92" w14:textId="77777777" w:rsidR="002C23D7" w:rsidRDefault="008F5589">
            <w:r>
              <w:t>Provide evidence of testing and reliability.</w:t>
            </w:r>
          </w:p>
        </w:tc>
        <w:tc>
          <w:tcPr>
            <w:tcW w:w="4320" w:type="dxa"/>
          </w:tcPr>
          <w:p w14:paraId="12C18AD9" w14:textId="77777777" w:rsidR="002C23D7" w:rsidRDefault="008F5589">
            <w:r>
              <w:t>Added unit tests for claim submission, approval, rejection, and feedback submission. Included simple console-based test results to confirm functionality works correctly.</w:t>
            </w:r>
          </w:p>
        </w:tc>
      </w:tr>
    </w:tbl>
    <w:p w14:paraId="4795AD5E" w14:textId="77777777" w:rsidR="002C23D7" w:rsidRDefault="008F5589">
      <w:pPr>
        <w:pStyle w:val="Heading2"/>
      </w:pPr>
      <w:r>
        <w:lastRenderedPageBreak/>
        <w:t>3. Screenshots of Implementation</w:t>
      </w:r>
    </w:p>
    <w:p w14:paraId="5428B9DA" w14:textId="77777777" w:rsidR="002C23D7" w:rsidRDefault="008F5589">
      <w:r>
        <w:t>Insert screenshots here to show each implemented feature:</w:t>
      </w:r>
    </w:p>
    <w:p w14:paraId="5C0670C4" w14:textId="77777777" w:rsidR="00834CCB" w:rsidRDefault="008F5589">
      <w:r>
        <w:t>• Claim submission form</w:t>
      </w:r>
    </w:p>
    <w:p w14:paraId="396EBDB5" w14:textId="2D71033C" w:rsidR="002C23D7" w:rsidRDefault="00584274">
      <w:r>
        <w:rPr>
          <w:noProof/>
        </w:rPr>
        <w:drawing>
          <wp:anchor distT="0" distB="0" distL="114300" distR="114300" simplePos="0" relativeHeight="251660288" behindDoc="0" locked="0" layoutInCell="1" allowOverlap="1" wp14:anchorId="456DE8DF" wp14:editId="04B2A664">
            <wp:simplePos x="0" y="0"/>
            <wp:positionH relativeFrom="column">
              <wp:posOffset>0</wp:posOffset>
            </wp:positionH>
            <wp:positionV relativeFrom="paragraph">
              <wp:posOffset>2465705</wp:posOffset>
            </wp:positionV>
            <wp:extent cx="5486400" cy="1894205"/>
            <wp:effectExtent l="0" t="0" r="0" b="0"/>
            <wp:wrapTopAndBottom/>
            <wp:docPr id="1924432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32626" name="Picture 1924432626"/>
                    <pic:cNvPicPr/>
                  </pic:nvPicPr>
                  <pic:blipFill>
                    <a:blip r:embed="rId6"/>
                    <a:stretch>
                      <a:fillRect/>
                    </a:stretch>
                  </pic:blipFill>
                  <pic:spPr>
                    <a:xfrm>
                      <a:off x="0" y="0"/>
                      <a:ext cx="5486400" cy="1894205"/>
                    </a:xfrm>
                    <a:prstGeom prst="rect">
                      <a:avLst/>
                    </a:prstGeom>
                  </pic:spPr>
                </pic:pic>
              </a:graphicData>
            </a:graphic>
          </wp:anchor>
        </w:drawing>
      </w:r>
      <w:r w:rsidR="009479EF">
        <w:rPr>
          <w:noProof/>
        </w:rPr>
        <w:drawing>
          <wp:anchor distT="0" distB="0" distL="114300" distR="114300" simplePos="0" relativeHeight="251659264" behindDoc="0" locked="0" layoutInCell="1" allowOverlap="1" wp14:anchorId="2FDCDB7B" wp14:editId="3C692C24">
            <wp:simplePos x="0" y="0"/>
            <wp:positionH relativeFrom="column">
              <wp:posOffset>0</wp:posOffset>
            </wp:positionH>
            <wp:positionV relativeFrom="paragraph">
              <wp:posOffset>182880</wp:posOffset>
            </wp:positionV>
            <wp:extent cx="5486400" cy="2099945"/>
            <wp:effectExtent l="0" t="0" r="0" b="0"/>
            <wp:wrapTopAndBottom/>
            <wp:docPr id="67704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7686" name="Picture 677047686"/>
                    <pic:cNvPicPr/>
                  </pic:nvPicPr>
                  <pic:blipFill>
                    <a:blip r:embed="rId7"/>
                    <a:stretch>
                      <a:fillRect/>
                    </a:stretch>
                  </pic:blipFill>
                  <pic:spPr>
                    <a:xfrm>
                      <a:off x="0" y="0"/>
                      <a:ext cx="5486400" cy="2099945"/>
                    </a:xfrm>
                    <a:prstGeom prst="rect">
                      <a:avLst/>
                    </a:prstGeom>
                  </pic:spPr>
                </pic:pic>
              </a:graphicData>
            </a:graphic>
          </wp:anchor>
        </w:drawing>
      </w:r>
      <w:r>
        <w:br/>
        <w:t>• File upload dialog</w:t>
      </w:r>
      <w:r w:rsidR="008F5589">
        <w:br/>
        <w:t>• Approval interface</w:t>
      </w:r>
      <w:r w:rsidR="008F5589">
        <w:br/>
        <w:t>• Lecturer feedback section</w:t>
      </w:r>
      <w:r w:rsidR="008F5589">
        <w:br/>
        <w:t>• Unit test results console output</w:t>
      </w:r>
    </w:p>
    <w:p w14:paraId="6870969A" w14:textId="77777777" w:rsidR="002C23D7" w:rsidRDefault="008F5589">
      <w:r>
        <w:t>[Insert Screenshot 1 Here]</w:t>
      </w:r>
    </w:p>
    <w:p w14:paraId="424E8795" w14:textId="5D37C7CA" w:rsidR="002C23D7" w:rsidRDefault="00632E7A">
      <w:r>
        <w:rPr>
          <w:noProof/>
        </w:rPr>
        <w:drawing>
          <wp:anchor distT="0" distB="0" distL="114300" distR="114300" simplePos="0" relativeHeight="251661312" behindDoc="0" locked="0" layoutInCell="1" allowOverlap="1" wp14:anchorId="3FF86C8C" wp14:editId="55FA0AAC">
            <wp:simplePos x="0" y="0"/>
            <wp:positionH relativeFrom="column">
              <wp:posOffset>0</wp:posOffset>
            </wp:positionH>
            <wp:positionV relativeFrom="paragraph">
              <wp:posOffset>619760</wp:posOffset>
            </wp:positionV>
            <wp:extent cx="5486400" cy="278130"/>
            <wp:effectExtent l="0" t="0" r="0" b="1270"/>
            <wp:wrapTopAndBottom/>
            <wp:docPr id="743937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7424" name="Picture 743937424"/>
                    <pic:cNvPicPr/>
                  </pic:nvPicPr>
                  <pic:blipFill>
                    <a:blip r:embed="rId8"/>
                    <a:stretch>
                      <a:fillRect/>
                    </a:stretch>
                  </pic:blipFill>
                  <pic:spPr>
                    <a:xfrm>
                      <a:off x="0" y="0"/>
                      <a:ext cx="5486400" cy="278130"/>
                    </a:xfrm>
                    <a:prstGeom prst="rect">
                      <a:avLst/>
                    </a:prstGeom>
                  </pic:spPr>
                </pic:pic>
              </a:graphicData>
            </a:graphic>
          </wp:anchor>
        </w:drawing>
      </w:r>
      <w:r w:rsidR="008F5589">
        <w:t>[Insert Screenshot 2 Here]</w:t>
      </w:r>
    </w:p>
    <w:p w14:paraId="4533BDFA" w14:textId="3B2F03AE" w:rsidR="00BD7B2D" w:rsidRDefault="0028444E">
      <w:r>
        <w:rPr>
          <w:noProof/>
        </w:rPr>
        <w:lastRenderedPageBreak/>
        <w:drawing>
          <wp:anchor distT="0" distB="0" distL="114300" distR="114300" simplePos="0" relativeHeight="251667456" behindDoc="0" locked="0" layoutInCell="1" allowOverlap="1" wp14:anchorId="32223685" wp14:editId="387FB83A">
            <wp:simplePos x="0" y="0"/>
            <wp:positionH relativeFrom="column">
              <wp:posOffset>-284480</wp:posOffset>
            </wp:positionH>
            <wp:positionV relativeFrom="paragraph">
              <wp:posOffset>5425440</wp:posOffset>
            </wp:positionV>
            <wp:extent cx="5486400" cy="1564640"/>
            <wp:effectExtent l="0" t="0" r="0" b="0"/>
            <wp:wrapTopAndBottom/>
            <wp:docPr id="4470613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1397" name="Picture 447061397"/>
                    <pic:cNvPicPr/>
                  </pic:nvPicPr>
                  <pic:blipFill>
                    <a:blip r:embed="rId9"/>
                    <a:stretch>
                      <a:fillRect/>
                    </a:stretch>
                  </pic:blipFill>
                  <pic:spPr>
                    <a:xfrm>
                      <a:off x="0" y="0"/>
                      <a:ext cx="5486400" cy="1564640"/>
                    </a:xfrm>
                    <a:prstGeom prst="rect">
                      <a:avLst/>
                    </a:prstGeom>
                  </pic:spPr>
                </pic:pic>
              </a:graphicData>
            </a:graphic>
          </wp:anchor>
        </w:drawing>
      </w:r>
      <w:r>
        <w:rPr>
          <w:noProof/>
        </w:rPr>
        <w:drawing>
          <wp:anchor distT="0" distB="0" distL="114300" distR="114300" simplePos="0" relativeHeight="251668480" behindDoc="0" locked="0" layoutInCell="1" allowOverlap="1" wp14:anchorId="7885B6AE" wp14:editId="15ACEE06">
            <wp:simplePos x="0" y="0"/>
            <wp:positionH relativeFrom="column">
              <wp:posOffset>0</wp:posOffset>
            </wp:positionH>
            <wp:positionV relativeFrom="paragraph">
              <wp:posOffset>-639445</wp:posOffset>
            </wp:positionV>
            <wp:extent cx="5486400" cy="1616075"/>
            <wp:effectExtent l="0" t="0" r="0" b="0"/>
            <wp:wrapTopAndBottom/>
            <wp:docPr id="21306956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95668" name="Picture 2130695668"/>
                    <pic:cNvPicPr/>
                  </pic:nvPicPr>
                  <pic:blipFill>
                    <a:blip r:embed="rId10"/>
                    <a:stretch>
                      <a:fillRect/>
                    </a:stretch>
                  </pic:blipFill>
                  <pic:spPr>
                    <a:xfrm>
                      <a:off x="0" y="0"/>
                      <a:ext cx="5486400" cy="1616075"/>
                    </a:xfrm>
                    <a:prstGeom prst="rect">
                      <a:avLst/>
                    </a:prstGeom>
                  </pic:spPr>
                </pic:pic>
              </a:graphicData>
            </a:graphic>
          </wp:anchor>
        </w:drawing>
      </w:r>
    </w:p>
    <w:p w14:paraId="6F256792" w14:textId="6F6416D7" w:rsidR="00632E7A" w:rsidRDefault="0028444E">
      <w:r>
        <w:rPr>
          <w:noProof/>
        </w:rPr>
        <w:lastRenderedPageBreak/>
        <w:drawing>
          <wp:anchor distT="0" distB="0" distL="114300" distR="114300" simplePos="0" relativeHeight="251669504" behindDoc="0" locked="0" layoutInCell="1" allowOverlap="1" wp14:anchorId="0409AD5C" wp14:editId="7410ED39">
            <wp:simplePos x="0" y="0"/>
            <wp:positionH relativeFrom="column">
              <wp:posOffset>0</wp:posOffset>
            </wp:positionH>
            <wp:positionV relativeFrom="paragraph">
              <wp:posOffset>5242560</wp:posOffset>
            </wp:positionV>
            <wp:extent cx="5486400" cy="1564640"/>
            <wp:effectExtent l="0" t="0" r="0" b="0"/>
            <wp:wrapTopAndBottom/>
            <wp:docPr id="83951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177" name="Picture 8395177"/>
                    <pic:cNvPicPr/>
                  </pic:nvPicPr>
                  <pic:blipFill>
                    <a:blip r:embed="rId9"/>
                    <a:stretch>
                      <a:fillRect/>
                    </a:stretch>
                  </pic:blipFill>
                  <pic:spPr>
                    <a:xfrm>
                      <a:off x="0" y="0"/>
                      <a:ext cx="5486400" cy="1564640"/>
                    </a:xfrm>
                    <a:prstGeom prst="rect">
                      <a:avLst/>
                    </a:prstGeom>
                  </pic:spPr>
                </pic:pic>
              </a:graphicData>
            </a:graphic>
          </wp:anchor>
        </w:drawing>
      </w:r>
      <w:r w:rsidR="00202E46">
        <w:rPr>
          <w:noProof/>
        </w:rPr>
        <w:drawing>
          <wp:anchor distT="0" distB="0" distL="114300" distR="114300" simplePos="0" relativeHeight="251665408" behindDoc="0" locked="0" layoutInCell="1" allowOverlap="1" wp14:anchorId="62627610" wp14:editId="6EACBF58">
            <wp:simplePos x="0" y="0"/>
            <wp:positionH relativeFrom="column">
              <wp:posOffset>96520</wp:posOffset>
            </wp:positionH>
            <wp:positionV relativeFrom="paragraph">
              <wp:posOffset>3746500</wp:posOffset>
            </wp:positionV>
            <wp:extent cx="5486400" cy="1234440"/>
            <wp:effectExtent l="0" t="0" r="0" b="0"/>
            <wp:wrapTopAndBottom/>
            <wp:docPr id="111309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024" name="Picture 111309024"/>
                    <pic:cNvPicPr/>
                  </pic:nvPicPr>
                  <pic:blipFill>
                    <a:blip r:embed="rId11"/>
                    <a:stretch>
                      <a:fillRect/>
                    </a:stretch>
                  </pic:blipFill>
                  <pic:spPr>
                    <a:xfrm>
                      <a:off x="0" y="0"/>
                      <a:ext cx="5486400" cy="1234440"/>
                    </a:xfrm>
                    <a:prstGeom prst="rect">
                      <a:avLst/>
                    </a:prstGeom>
                  </pic:spPr>
                </pic:pic>
              </a:graphicData>
            </a:graphic>
            <wp14:sizeRelV relativeFrom="margin">
              <wp14:pctHeight>0</wp14:pctHeight>
            </wp14:sizeRelV>
          </wp:anchor>
        </w:drawing>
      </w:r>
      <w:r w:rsidR="00B93CE6">
        <w:rPr>
          <w:noProof/>
        </w:rPr>
        <w:drawing>
          <wp:anchor distT="0" distB="0" distL="114300" distR="114300" simplePos="0" relativeHeight="251664384" behindDoc="0" locked="0" layoutInCell="1" allowOverlap="1" wp14:anchorId="1BDD7B9A" wp14:editId="5DBCDFFB">
            <wp:simplePos x="0" y="0"/>
            <wp:positionH relativeFrom="column">
              <wp:posOffset>-155575</wp:posOffset>
            </wp:positionH>
            <wp:positionV relativeFrom="paragraph">
              <wp:posOffset>2475865</wp:posOffset>
            </wp:positionV>
            <wp:extent cx="5486400" cy="1080770"/>
            <wp:effectExtent l="0" t="0" r="0" b="0"/>
            <wp:wrapTopAndBottom/>
            <wp:docPr id="903174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74367" name="Picture 903174367"/>
                    <pic:cNvPicPr/>
                  </pic:nvPicPr>
                  <pic:blipFill>
                    <a:blip r:embed="rId12"/>
                    <a:stretch>
                      <a:fillRect/>
                    </a:stretch>
                  </pic:blipFill>
                  <pic:spPr>
                    <a:xfrm>
                      <a:off x="0" y="0"/>
                      <a:ext cx="5486400" cy="1080770"/>
                    </a:xfrm>
                    <a:prstGeom prst="rect">
                      <a:avLst/>
                    </a:prstGeom>
                  </pic:spPr>
                </pic:pic>
              </a:graphicData>
            </a:graphic>
          </wp:anchor>
        </w:drawing>
      </w:r>
      <w:r w:rsidR="00DF6F13">
        <w:rPr>
          <w:noProof/>
        </w:rPr>
        <w:drawing>
          <wp:anchor distT="0" distB="0" distL="114300" distR="114300" simplePos="0" relativeHeight="251663360" behindDoc="0" locked="0" layoutInCell="1" allowOverlap="1" wp14:anchorId="0F33095A" wp14:editId="0246F780">
            <wp:simplePos x="0" y="0"/>
            <wp:positionH relativeFrom="column">
              <wp:posOffset>-154940</wp:posOffset>
            </wp:positionH>
            <wp:positionV relativeFrom="paragraph">
              <wp:posOffset>-1035050</wp:posOffset>
            </wp:positionV>
            <wp:extent cx="5486400" cy="998220"/>
            <wp:effectExtent l="0" t="0" r="0" b="5080"/>
            <wp:wrapTopAndBottom/>
            <wp:docPr id="610315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15934" name="Picture 610315934"/>
                    <pic:cNvPicPr/>
                  </pic:nvPicPr>
                  <pic:blipFill>
                    <a:blip r:embed="rId13"/>
                    <a:stretch>
                      <a:fillRect/>
                    </a:stretch>
                  </pic:blipFill>
                  <pic:spPr>
                    <a:xfrm>
                      <a:off x="0" y="0"/>
                      <a:ext cx="5486400" cy="998220"/>
                    </a:xfrm>
                    <a:prstGeom prst="rect">
                      <a:avLst/>
                    </a:prstGeom>
                  </pic:spPr>
                </pic:pic>
              </a:graphicData>
            </a:graphic>
          </wp:anchor>
        </w:drawing>
      </w:r>
      <w:r w:rsidR="00C5379A">
        <w:rPr>
          <w:noProof/>
        </w:rPr>
        <w:drawing>
          <wp:anchor distT="0" distB="0" distL="114300" distR="114300" simplePos="0" relativeHeight="251662336" behindDoc="0" locked="0" layoutInCell="1" allowOverlap="1" wp14:anchorId="67C6F7D7" wp14:editId="18388D02">
            <wp:simplePos x="0" y="0"/>
            <wp:positionH relativeFrom="column">
              <wp:posOffset>0</wp:posOffset>
            </wp:positionH>
            <wp:positionV relativeFrom="paragraph">
              <wp:posOffset>310515</wp:posOffset>
            </wp:positionV>
            <wp:extent cx="5486400" cy="2161540"/>
            <wp:effectExtent l="0" t="0" r="0" b="0"/>
            <wp:wrapTopAndBottom/>
            <wp:docPr id="909598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8995" name="Picture 909598995"/>
                    <pic:cNvPicPr/>
                  </pic:nvPicPr>
                  <pic:blipFill>
                    <a:blip r:embed="rId14"/>
                    <a:stretch>
                      <a:fillRect/>
                    </a:stretch>
                  </pic:blipFill>
                  <pic:spPr>
                    <a:xfrm>
                      <a:off x="0" y="0"/>
                      <a:ext cx="5486400" cy="2161540"/>
                    </a:xfrm>
                    <a:prstGeom prst="rect">
                      <a:avLst/>
                    </a:prstGeom>
                  </pic:spPr>
                </pic:pic>
              </a:graphicData>
            </a:graphic>
          </wp:anchor>
        </w:drawing>
      </w:r>
    </w:p>
    <w:p w14:paraId="728CDB2D" w14:textId="77777777" w:rsidR="0028444E" w:rsidRDefault="0028444E"/>
    <w:p w14:paraId="03125498" w14:textId="77777777" w:rsidR="0028444E" w:rsidRDefault="0028444E"/>
    <w:p w14:paraId="599CF82E" w14:textId="2934F33C" w:rsidR="0028444E" w:rsidRDefault="0028444E"/>
    <w:p w14:paraId="29A75091" w14:textId="4EE62C7A" w:rsidR="0028444E" w:rsidRDefault="003306E2">
      <w:r>
        <w:lastRenderedPageBreak/>
        <w:t>-HR screenshot</w:t>
      </w:r>
    </w:p>
    <w:p w14:paraId="4AB6D027" w14:textId="4764943F" w:rsidR="003306E2" w:rsidRDefault="004A7676">
      <w:r>
        <w:rPr>
          <w:noProof/>
        </w:rPr>
        <w:drawing>
          <wp:anchor distT="0" distB="0" distL="114300" distR="114300" simplePos="0" relativeHeight="251670528" behindDoc="0" locked="0" layoutInCell="1" allowOverlap="1" wp14:anchorId="78980BCD" wp14:editId="57577D45">
            <wp:simplePos x="0" y="0"/>
            <wp:positionH relativeFrom="column">
              <wp:posOffset>0</wp:posOffset>
            </wp:positionH>
            <wp:positionV relativeFrom="paragraph">
              <wp:posOffset>316865</wp:posOffset>
            </wp:positionV>
            <wp:extent cx="5486400" cy="2544445"/>
            <wp:effectExtent l="0" t="0" r="0" b="0"/>
            <wp:wrapTopAndBottom/>
            <wp:docPr id="207587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73231" name="Picture 2075873231"/>
                    <pic:cNvPicPr/>
                  </pic:nvPicPr>
                  <pic:blipFill>
                    <a:blip r:embed="rId15"/>
                    <a:stretch>
                      <a:fillRect/>
                    </a:stretch>
                  </pic:blipFill>
                  <pic:spPr>
                    <a:xfrm>
                      <a:off x="0" y="0"/>
                      <a:ext cx="5486400" cy="2544445"/>
                    </a:xfrm>
                    <a:prstGeom prst="rect">
                      <a:avLst/>
                    </a:prstGeom>
                  </pic:spPr>
                </pic:pic>
              </a:graphicData>
            </a:graphic>
          </wp:anchor>
        </w:drawing>
      </w:r>
    </w:p>
    <w:p w14:paraId="7E19E70B" w14:textId="072C733C" w:rsidR="0028444E" w:rsidRDefault="004A7676">
      <w:r>
        <w:t>Part 3 GitHub Link</w:t>
      </w:r>
    </w:p>
    <w:p w14:paraId="68095E40" w14:textId="1FF7E484" w:rsidR="004A7676" w:rsidRDefault="00071D7F">
      <w:hyperlink r:id="rId16" w:history="1">
        <w:r w:rsidRPr="00276372">
          <w:rPr>
            <w:rStyle w:val="Hyperlink"/>
          </w:rPr>
          <w:t>https://github.com/st10446073/LecturerClaimSystem_ST10446073_Part3</w:t>
        </w:r>
      </w:hyperlink>
      <w:r>
        <w:t xml:space="preserve"> </w:t>
      </w:r>
    </w:p>
    <w:p w14:paraId="59B43FB6" w14:textId="77777777" w:rsidR="002C23D7" w:rsidRDefault="008F5589">
      <w:pPr>
        <w:pStyle w:val="Heading2"/>
      </w:pPr>
      <w:r>
        <w:t>4. GitHub Version Control Evidence</w:t>
      </w:r>
    </w:p>
    <w:p w14:paraId="72FD0820" w14:textId="2D098DEF" w:rsidR="002C23D7" w:rsidRDefault="008F5589">
      <w:r>
        <w:t>The source code for this project was maintained using GitHub. At least five commits were made to document progress, as shown below:</w:t>
      </w:r>
    </w:p>
    <w:p w14:paraId="702D99C0" w14:textId="77777777" w:rsidR="002C23D7" w:rsidRDefault="008F5589">
      <w:r>
        <w:t>1. Initial project setup</w:t>
      </w:r>
      <w:r>
        <w:br/>
        <w:t>2. Added claim submission form</w:t>
      </w:r>
      <w:r>
        <w:br/>
        <w:t>3. Added file upload feature</w:t>
      </w:r>
      <w:r>
        <w:br/>
        <w:t>4. Added feedback system</w:t>
      </w:r>
      <w:r>
        <w:br/>
        <w:t>5. Added unit testing and documentation</w:t>
      </w:r>
    </w:p>
    <w:p w14:paraId="20704AC5" w14:textId="77777777" w:rsidR="002C23D7" w:rsidRDefault="008F5589">
      <w:pPr>
        <w:pStyle w:val="Heading2"/>
      </w:pPr>
      <w:r>
        <w:t>5. Conclusion</w:t>
      </w:r>
    </w:p>
    <w:p w14:paraId="0EF13053" w14:textId="77777777" w:rsidR="002C23D7" w:rsidRDefault="008F5589">
      <w:r>
        <w:t>The lecturer feedback was successfully incorporated into the WPF Claims Prototype Application. The final version demonstrates all requested functionalities, improved user experience, and verified reliability through testing and version control.</w:t>
      </w:r>
    </w:p>
    <w:sectPr w:rsidR="002C23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188210">
    <w:abstractNumId w:val="8"/>
  </w:num>
  <w:num w:numId="2" w16cid:durableId="352197601">
    <w:abstractNumId w:val="6"/>
  </w:num>
  <w:num w:numId="3" w16cid:durableId="806701492">
    <w:abstractNumId w:val="5"/>
  </w:num>
  <w:num w:numId="4" w16cid:durableId="953901991">
    <w:abstractNumId w:val="4"/>
  </w:num>
  <w:num w:numId="5" w16cid:durableId="1961524107">
    <w:abstractNumId w:val="7"/>
  </w:num>
  <w:num w:numId="6" w16cid:durableId="1254045190">
    <w:abstractNumId w:val="3"/>
  </w:num>
  <w:num w:numId="7" w16cid:durableId="122234799">
    <w:abstractNumId w:val="2"/>
  </w:num>
  <w:num w:numId="8" w16cid:durableId="1121651743">
    <w:abstractNumId w:val="1"/>
  </w:num>
  <w:num w:numId="9" w16cid:durableId="86798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D7F"/>
    <w:rsid w:val="000F6F21"/>
    <w:rsid w:val="0015074B"/>
    <w:rsid w:val="001857C5"/>
    <w:rsid w:val="00202E46"/>
    <w:rsid w:val="00282DA9"/>
    <w:rsid w:val="0028444E"/>
    <w:rsid w:val="0029639D"/>
    <w:rsid w:val="002C23D7"/>
    <w:rsid w:val="00326F90"/>
    <w:rsid w:val="003306E2"/>
    <w:rsid w:val="00493E2A"/>
    <w:rsid w:val="004A7676"/>
    <w:rsid w:val="00584274"/>
    <w:rsid w:val="005D24B9"/>
    <w:rsid w:val="00632E7A"/>
    <w:rsid w:val="00834CCB"/>
    <w:rsid w:val="008F5589"/>
    <w:rsid w:val="009479EF"/>
    <w:rsid w:val="00AA1D8D"/>
    <w:rsid w:val="00B2247C"/>
    <w:rsid w:val="00B47730"/>
    <w:rsid w:val="00B562FE"/>
    <w:rsid w:val="00B93CE6"/>
    <w:rsid w:val="00BD7B2D"/>
    <w:rsid w:val="00C5379A"/>
    <w:rsid w:val="00C6718A"/>
    <w:rsid w:val="00CB0664"/>
    <w:rsid w:val="00D00FDE"/>
    <w:rsid w:val="00D94154"/>
    <w:rsid w:val="00DF6F13"/>
    <w:rsid w:val="00EE61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BBC7A"/>
  <w14:defaultImageDpi w14:val="300"/>
  <w15:docId w15:val="{9B6DD018-3DFD-C540-80D1-A304787AB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1D7F"/>
    <w:rPr>
      <w:color w:val="0000FF" w:themeColor="hyperlink"/>
      <w:u w:val="single"/>
    </w:rPr>
  </w:style>
  <w:style w:type="character" w:styleId="UnresolvedMention">
    <w:name w:val="Unresolved Mention"/>
    <w:basedOn w:val="DefaultParagraphFont"/>
    <w:uiPriority w:val="99"/>
    <w:semiHidden/>
    <w:unhideWhenUsed/>
    <w:rsid w:val="00071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st10446073/LecturerClaimSystem_ST10446073_Part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Kwandile Mtshali</cp:lastModifiedBy>
  <cp:revision>2</cp:revision>
  <dcterms:created xsi:type="dcterms:W3CDTF">2025-11-21T20:45:00Z</dcterms:created>
  <dcterms:modified xsi:type="dcterms:W3CDTF">2025-11-21T20:45:00Z</dcterms:modified>
  <cp:category/>
</cp:coreProperties>
</file>